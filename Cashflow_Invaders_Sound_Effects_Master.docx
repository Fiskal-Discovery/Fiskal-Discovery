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26053" w14:textId="77777777" w:rsidR="00774CC3" w:rsidRDefault="00774CC3" w:rsidP="00D61FB8">
      <w:pPr>
        <w:rPr>
          <w:b/>
          <w:color w:val="1F3A8A"/>
        </w:rPr>
      </w:pPr>
    </w:p>
    <w:p w14:paraId="00ABA675" w14:textId="501B1A07" w:rsidR="00D61FB8" w:rsidRPr="006D1B18" w:rsidRDefault="00D61FB8" w:rsidP="00D61FB8">
      <w:r w:rsidRPr="006D1B18">
        <w:rPr>
          <w:b/>
          <w:color w:val="1F3A8A"/>
        </w:rPr>
        <w:t>Upload workflow</w:t>
      </w:r>
    </w:p>
    <w:p w14:paraId="12E1EF72" w14:textId="2EF5BB15" w:rsidR="00D61FB8" w:rsidRPr="006D1B18" w:rsidRDefault="00D61FB8" w:rsidP="00D61FB8">
      <w:r w:rsidRPr="006D1B18">
        <w:t>1. Drop sound files into assets/sfx/ (mp3, ogg, or wav — short clips, mono, ~50–600 ms).</w:t>
      </w:r>
      <w:r w:rsidRPr="006D1B18">
        <w:br/>
        <w:t>2. Name each file after the event (e.g. shoot.mp3, boss-defeat.ogg).</w:t>
      </w:r>
      <w:r w:rsidRPr="006D1B18">
        <w:br/>
        <w:t>3. Commit &amp; push to design-v3 — Claude will wire each file to its trigger and route it through the existing SFX-mute toggle.</w:t>
      </w:r>
    </w:p>
    <w:p w14:paraId="133834C9" w14:textId="77777777" w:rsidR="00A32C27" w:rsidRPr="006D1B18" w:rsidRDefault="00000000">
      <w:r w:rsidRPr="006D1B18">
        <w:rPr>
          <w:b/>
          <w:color w:val="1F3A8A"/>
        </w:rPr>
        <w:t>A. In-wave combat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40"/>
        <w:gridCol w:w="2385"/>
        <w:gridCol w:w="5565"/>
        <w:gridCol w:w="5990"/>
      </w:tblGrid>
      <w:tr w:rsidR="00992A67" w:rsidRPr="006D1B18" w14:paraId="450AEF08" w14:textId="202645F5" w:rsidTr="00992A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6E4DBA8A" w14:textId="77777777" w:rsidR="00992A67" w:rsidRPr="006D1B18" w:rsidRDefault="00992A67">
            <w:r w:rsidRPr="006D1B18">
              <w:t>#</w:t>
            </w:r>
          </w:p>
        </w:tc>
        <w:tc>
          <w:tcPr>
            <w:tcW w:w="2385" w:type="dxa"/>
          </w:tcPr>
          <w:p w14:paraId="36FA30D3" w14:textId="77777777" w:rsidR="00992A67" w:rsidRPr="006D1B18" w:rsidRDefault="00992A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B18">
              <w:t>Event</w:t>
            </w:r>
          </w:p>
        </w:tc>
        <w:tc>
          <w:tcPr>
            <w:tcW w:w="5565" w:type="dxa"/>
          </w:tcPr>
          <w:p w14:paraId="372FEFAF" w14:textId="77777777" w:rsidR="00992A67" w:rsidRPr="006D1B18" w:rsidRDefault="00992A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B18">
              <w:t>Description</w:t>
            </w:r>
          </w:p>
        </w:tc>
        <w:tc>
          <w:tcPr>
            <w:tcW w:w="5990" w:type="dxa"/>
          </w:tcPr>
          <w:p w14:paraId="77567DF3" w14:textId="77777777" w:rsidR="00992A67" w:rsidRPr="006D1B18" w:rsidRDefault="00992A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</w:tr>
      <w:tr w:rsidR="00992A67" w:rsidRPr="006D1B18" w14:paraId="4D6FD0AC" w14:textId="328FF391" w:rsidTr="00992A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4F80D34E" w14:textId="77777777" w:rsidR="00992A67" w:rsidRPr="006D1B18" w:rsidRDefault="00992A67">
            <w:r w:rsidRPr="006D1B18">
              <w:t>1</w:t>
            </w:r>
          </w:p>
        </w:tc>
        <w:tc>
          <w:tcPr>
            <w:tcW w:w="2385" w:type="dxa"/>
          </w:tcPr>
          <w:p w14:paraId="1C374987" w14:textId="77777777" w:rsidR="00992A67" w:rsidRPr="006D1B18" w:rsidRDefault="00992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★ shoot</w:t>
            </w:r>
          </w:p>
        </w:tc>
        <w:tc>
          <w:tcPr>
            <w:tcW w:w="5565" w:type="dxa"/>
          </w:tcPr>
          <w:p w14:paraId="100C92FE" w14:textId="77777777" w:rsidR="00992A67" w:rsidRPr="006D1B18" w:rsidRDefault="00992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Player fires</w:t>
            </w:r>
          </w:p>
        </w:tc>
        <w:tc>
          <w:tcPr>
            <w:tcW w:w="5990" w:type="dxa"/>
          </w:tcPr>
          <w:p w14:paraId="577FC82F" w14:textId="73E8EE6E" w:rsidR="00992A67" w:rsidRPr="006D1B18" w:rsidRDefault="003F1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1AA5">
              <w:t>Retro Zap Sound 03</w:t>
            </w:r>
          </w:p>
        </w:tc>
      </w:tr>
      <w:tr w:rsidR="00992A67" w:rsidRPr="006D1B18" w14:paraId="6EE457D6" w14:textId="3A0ED0DD" w:rsidTr="00992A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55A52B61" w14:textId="77777777" w:rsidR="00992A67" w:rsidRPr="006D1B18" w:rsidRDefault="00992A67">
            <w:r w:rsidRPr="006D1B18">
              <w:t>2</w:t>
            </w:r>
          </w:p>
        </w:tc>
        <w:tc>
          <w:tcPr>
            <w:tcW w:w="2385" w:type="dxa"/>
          </w:tcPr>
          <w:p w14:paraId="3C7DFA5C" w14:textId="77777777" w:rsidR="00992A67" w:rsidRPr="006D1B18" w:rsidRDefault="00992A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★ enemy-hit</w:t>
            </w:r>
          </w:p>
        </w:tc>
        <w:tc>
          <w:tcPr>
            <w:tcW w:w="5565" w:type="dxa"/>
          </w:tcPr>
          <w:p w14:paraId="47FA7842" w14:textId="77777777" w:rsidR="00992A67" w:rsidRPr="006D1B18" w:rsidRDefault="00992A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Bullet hits regular enemy</w:t>
            </w:r>
          </w:p>
        </w:tc>
        <w:tc>
          <w:tcPr>
            <w:tcW w:w="5990" w:type="dxa"/>
          </w:tcPr>
          <w:p w14:paraId="656F9443" w14:textId="5F8273EF" w:rsidR="00992A67" w:rsidRPr="006D1B18" w:rsidRDefault="00505B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05B0E">
              <w:t>Retro Zap Sound 01</w:t>
            </w:r>
          </w:p>
        </w:tc>
      </w:tr>
      <w:tr w:rsidR="00992A67" w:rsidRPr="006D1B18" w14:paraId="6322962E" w14:textId="3C5EA513" w:rsidTr="00992A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490AA11B" w14:textId="77777777" w:rsidR="00992A67" w:rsidRPr="006D1B18" w:rsidRDefault="00992A67">
            <w:r w:rsidRPr="006D1B18">
              <w:t>3</w:t>
            </w:r>
          </w:p>
        </w:tc>
        <w:tc>
          <w:tcPr>
            <w:tcW w:w="2385" w:type="dxa"/>
          </w:tcPr>
          <w:p w14:paraId="37D36618" w14:textId="77777777" w:rsidR="00992A67" w:rsidRPr="006D1B18" w:rsidRDefault="00992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★ enemy-killed</w:t>
            </w:r>
          </w:p>
        </w:tc>
        <w:tc>
          <w:tcPr>
            <w:tcW w:w="5565" w:type="dxa"/>
          </w:tcPr>
          <w:p w14:paraId="44008607" w14:textId="77777777" w:rsidR="00992A67" w:rsidRPr="006D1B18" w:rsidRDefault="00992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Regular enemy destroyed</w:t>
            </w:r>
          </w:p>
        </w:tc>
        <w:tc>
          <w:tcPr>
            <w:tcW w:w="5990" w:type="dxa"/>
          </w:tcPr>
          <w:p w14:paraId="15EF9A9A" w14:textId="399477E8" w:rsidR="00992A67" w:rsidRPr="006D1B18" w:rsidRDefault="00505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5B0E">
              <w:t>Retro Zap Sound 01</w:t>
            </w:r>
          </w:p>
        </w:tc>
      </w:tr>
      <w:tr w:rsidR="00992A67" w:rsidRPr="006D1B18" w14:paraId="05971191" w14:textId="4703A593" w:rsidTr="00992A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40E8422B" w14:textId="77777777" w:rsidR="00992A67" w:rsidRPr="006D1B18" w:rsidRDefault="00992A67">
            <w:r w:rsidRPr="006D1B18">
              <w:t>4</w:t>
            </w:r>
          </w:p>
        </w:tc>
        <w:tc>
          <w:tcPr>
            <w:tcW w:w="2385" w:type="dxa"/>
          </w:tcPr>
          <w:p w14:paraId="293F5532" w14:textId="77777777" w:rsidR="00992A67" w:rsidRPr="006D1B18" w:rsidRDefault="00992A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★ word-break</w:t>
            </w:r>
          </w:p>
        </w:tc>
        <w:tc>
          <w:tcPr>
            <w:tcW w:w="5565" w:type="dxa"/>
          </w:tcPr>
          <w:p w14:paraId="7DB43661" w14:textId="77777777" w:rsidR="00992A67" w:rsidRPr="006D1B18" w:rsidRDefault="00992A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Bullet shatters a word enemy</w:t>
            </w:r>
          </w:p>
        </w:tc>
        <w:tc>
          <w:tcPr>
            <w:tcW w:w="5990" w:type="dxa"/>
          </w:tcPr>
          <w:p w14:paraId="71F3CBCB" w14:textId="369EC0ED" w:rsidR="00992A67" w:rsidRPr="006D1B18" w:rsidRDefault="00103A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03A6D">
              <w:t>Glass Shatter 3</w:t>
            </w:r>
          </w:p>
        </w:tc>
      </w:tr>
      <w:tr w:rsidR="00992A67" w:rsidRPr="006D1B18" w14:paraId="3410A169" w14:textId="21A7D560" w:rsidTr="00992A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0F899190" w14:textId="77777777" w:rsidR="00992A67" w:rsidRPr="006D1B18" w:rsidRDefault="00992A67">
            <w:r w:rsidRPr="006D1B18">
              <w:t>5</w:t>
            </w:r>
          </w:p>
        </w:tc>
        <w:tc>
          <w:tcPr>
            <w:tcW w:w="2385" w:type="dxa"/>
          </w:tcPr>
          <w:p w14:paraId="2BA20965" w14:textId="77777777" w:rsidR="00992A67" w:rsidRPr="006D1B18" w:rsidRDefault="00992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★ collect</w:t>
            </w:r>
          </w:p>
        </w:tc>
        <w:tc>
          <w:tcPr>
            <w:tcW w:w="5565" w:type="dxa"/>
          </w:tcPr>
          <w:p w14:paraId="024F377E" w14:textId="77777777" w:rsidR="00992A67" w:rsidRPr="006D1B18" w:rsidRDefault="00992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Cash bit collected</w:t>
            </w:r>
          </w:p>
        </w:tc>
        <w:tc>
          <w:tcPr>
            <w:tcW w:w="5990" w:type="dxa"/>
          </w:tcPr>
          <w:p w14:paraId="3EB18B95" w14:textId="10987E44" w:rsidR="00992A67" w:rsidRPr="006D1B18" w:rsidRDefault="00DF2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21DF">
              <w:t>Retro video game - coin collect</w:t>
            </w:r>
          </w:p>
        </w:tc>
      </w:tr>
      <w:tr w:rsidR="00992A67" w:rsidRPr="006D1B18" w14:paraId="203856D4" w14:textId="468D771B" w:rsidTr="00992A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7D0CFB4E" w14:textId="77777777" w:rsidR="00992A67" w:rsidRPr="006D1B18" w:rsidRDefault="00992A67">
            <w:r w:rsidRPr="006D1B18">
              <w:t>6</w:t>
            </w:r>
          </w:p>
        </w:tc>
        <w:tc>
          <w:tcPr>
            <w:tcW w:w="2385" w:type="dxa"/>
          </w:tcPr>
          <w:p w14:paraId="7611DF16" w14:textId="77777777" w:rsidR="00992A67" w:rsidRPr="006D1B18" w:rsidRDefault="00992A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★ player-hit</w:t>
            </w:r>
          </w:p>
        </w:tc>
        <w:tc>
          <w:tcPr>
            <w:tcW w:w="5565" w:type="dxa"/>
          </w:tcPr>
          <w:p w14:paraId="26A843A8" w14:textId="77777777" w:rsidR="00992A67" w:rsidRPr="006D1B18" w:rsidRDefault="00992A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Player loses a life</w:t>
            </w:r>
          </w:p>
        </w:tc>
        <w:tc>
          <w:tcPr>
            <w:tcW w:w="5990" w:type="dxa"/>
          </w:tcPr>
          <w:p w14:paraId="3C1F1ACE" w14:textId="31F147E2" w:rsidR="00992A67" w:rsidRPr="006D1B18" w:rsidRDefault="006C08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C0883">
              <w:t>Retro Video Game Death</w:t>
            </w:r>
          </w:p>
        </w:tc>
      </w:tr>
      <w:tr w:rsidR="00992A67" w:rsidRPr="006D1B18" w14:paraId="406E9612" w14:textId="03DC1F08" w:rsidTr="00992A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2C67D1D7" w14:textId="77777777" w:rsidR="00992A67" w:rsidRPr="006D1B18" w:rsidRDefault="00992A67">
            <w:r w:rsidRPr="006D1B18">
              <w:t>7</w:t>
            </w:r>
          </w:p>
        </w:tc>
        <w:tc>
          <w:tcPr>
            <w:tcW w:w="2385" w:type="dxa"/>
          </w:tcPr>
          <w:p w14:paraId="25EA023E" w14:textId="77777777" w:rsidR="00992A67" w:rsidRPr="006D1B18" w:rsidRDefault="00992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◆ hull-breach</w:t>
            </w:r>
          </w:p>
        </w:tc>
        <w:tc>
          <w:tcPr>
            <w:tcW w:w="5565" w:type="dxa"/>
          </w:tcPr>
          <w:p w14:paraId="1D64D5E6" w14:textId="77777777" w:rsidR="00992A67" w:rsidRPr="006D1B18" w:rsidRDefault="00992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First hit in advanced mode (currently reuses player-hit)</w:t>
            </w:r>
          </w:p>
        </w:tc>
        <w:tc>
          <w:tcPr>
            <w:tcW w:w="5990" w:type="dxa"/>
          </w:tcPr>
          <w:p w14:paraId="2E9F2171" w14:textId="42F54CE8" w:rsidR="00992A67" w:rsidRPr="006D1B18" w:rsidRDefault="00275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5D8B">
              <w:t>Retro Falling Down SFX</w:t>
            </w:r>
          </w:p>
        </w:tc>
      </w:tr>
      <w:tr w:rsidR="00992A67" w:rsidRPr="006D1B18" w14:paraId="721F748B" w14:textId="6DCA6505" w:rsidTr="00992A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6D800F3F" w14:textId="77777777" w:rsidR="00992A67" w:rsidRPr="006D1B18" w:rsidRDefault="00992A67">
            <w:r w:rsidRPr="006D1B18">
              <w:t>8</w:t>
            </w:r>
          </w:p>
        </w:tc>
        <w:tc>
          <w:tcPr>
            <w:tcW w:w="2385" w:type="dxa"/>
          </w:tcPr>
          <w:p w14:paraId="64D5D481" w14:textId="77777777" w:rsidR="00992A67" w:rsidRPr="006D1B18" w:rsidRDefault="00992A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★ freeze</w:t>
            </w:r>
          </w:p>
        </w:tc>
        <w:tc>
          <w:tcPr>
            <w:tcW w:w="5565" w:type="dxa"/>
          </w:tcPr>
          <w:p w14:paraId="7A463300" w14:textId="77777777" w:rsidR="00992A67" w:rsidRPr="006D1B18" w:rsidRDefault="00992A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Player frozen by ice attack</w:t>
            </w:r>
          </w:p>
        </w:tc>
        <w:tc>
          <w:tcPr>
            <w:tcW w:w="5990" w:type="dxa"/>
          </w:tcPr>
          <w:p w14:paraId="08925899" w14:textId="6A87EDB3" w:rsidR="00992A67" w:rsidRPr="006D1B18" w:rsidRDefault="00C13F24" w:rsidP="00C1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Retro Zap Sound 06</w:t>
            </w:r>
          </w:p>
        </w:tc>
      </w:tr>
      <w:tr w:rsidR="00992A67" w:rsidRPr="006D1B18" w14:paraId="5E652B91" w14:textId="078CA07E" w:rsidTr="00992A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3BC6E7EA" w14:textId="77777777" w:rsidR="00992A67" w:rsidRPr="006D1B18" w:rsidRDefault="00992A67">
            <w:r w:rsidRPr="006D1B18">
              <w:t>9</w:t>
            </w:r>
          </w:p>
        </w:tc>
        <w:tc>
          <w:tcPr>
            <w:tcW w:w="2385" w:type="dxa"/>
          </w:tcPr>
          <w:p w14:paraId="58BBD9BE" w14:textId="77777777" w:rsidR="00992A67" w:rsidRPr="006D1B18" w:rsidRDefault="00992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★ cash-drain</w:t>
            </w:r>
          </w:p>
        </w:tc>
        <w:tc>
          <w:tcPr>
            <w:tcW w:w="5565" w:type="dxa"/>
          </w:tcPr>
          <w:p w14:paraId="399D30C8" w14:textId="77777777" w:rsidR="00992A67" w:rsidRPr="006D1B18" w:rsidRDefault="00992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Cash drain attack lands</w:t>
            </w:r>
          </w:p>
        </w:tc>
        <w:tc>
          <w:tcPr>
            <w:tcW w:w="5990" w:type="dxa"/>
          </w:tcPr>
          <w:p w14:paraId="38F5A4B1" w14:textId="6EC848CA" w:rsidR="00992A67" w:rsidRPr="006D1B18" w:rsidRDefault="00EC6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6E0C">
              <w:t>Retro Falling Down SFX</w:t>
            </w:r>
          </w:p>
        </w:tc>
      </w:tr>
      <w:tr w:rsidR="00992A67" w:rsidRPr="006D1B18" w14:paraId="79DF429E" w14:textId="73728909" w:rsidTr="00992A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6A453B61" w14:textId="77777777" w:rsidR="00992A67" w:rsidRPr="006D1B18" w:rsidRDefault="00992A67">
            <w:r w:rsidRPr="006D1B18">
              <w:t>10</w:t>
            </w:r>
          </w:p>
        </w:tc>
        <w:tc>
          <w:tcPr>
            <w:tcW w:w="2385" w:type="dxa"/>
          </w:tcPr>
          <w:p w14:paraId="7D03F30B" w14:textId="77777777" w:rsidR="00992A67" w:rsidRPr="006D1B18" w:rsidRDefault="00992A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◆ bomb-launch</w:t>
            </w:r>
          </w:p>
        </w:tc>
        <w:tc>
          <w:tcPr>
            <w:tcW w:w="5565" w:type="dxa"/>
          </w:tcPr>
          <w:p w14:paraId="1B8FE209" w14:textId="77777777" w:rsidR="00992A67" w:rsidRPr="006D1B18" w:rsidRDefault="00992A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Player throws a cash bomb</w:t>
            </w:r>
          </w:p>
        </w:tc>
        <w:tc>
          <w:tcPr>
            <w:tcW w:w="5990" w:type="dxa"/>
          </w:tcPr>
          <w:p w14:paraId="0C001B67" w14:textId="5112B99C" w:rsidR="00992A67" w:rsidRPr="006D1B18" w:rsidRDefault="002179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179E1">
              <w:t>Bomb Countdown Beeps</w:t>
            </w:r>
          </w:p>
        </w:tc>
      </w:tr>
      <w:tr w:rsidR="00992A67" w:rsidRPr="006D1B18" w14:paraId="05BF92AF" w14:textId="490B5795" w:rsidTr="00992A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050B8EF4" w14:textId="77777777" w:rsidR="00992A67" w:rsidRPr="006D1B18" w:rsidRDefault="00992A67">
            <w:r w:rsidRPr="006D1B18">
              <w:t>11</w:t>
            </w:r>
          </w:p>
        </w:tc>
        <w:tc>
          <w:tcPr>
            <w:tcW w:w="2385" w:type="dxa"/>
          </w:tcPr>
          <w:p w14:paraId="2777DB51" w14:textId="77777777" w:rsidR="00992A67" w:rsidRPr="006D1B18" w:rsidRDefault="00992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★ bomb</w:t>
            </w:r>
          </w:p>
        </w:tc>
        <w:tc>
          <w:tcPr>
            <w:tcW w:w="5565" w:type="dxa"/>
          </w:tcPr>
          <w:p w14:paraId="3C258080" w14:textId="77777777" w:rsidR="00992A67" w:rsidRPr="006D1B18" w:rsidRDefault="00992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Bomb detonates</w:t>
            </w:r>
          </w:p>
        </w:tc>
        <w:tc>
          <w:tcPr>
            <w:tcW w:w="5990" w:type="dxa"/>
          </w:tcPr>
          <w:p w14:paraId="532BC080" w14:textId="7636274E" w:rsidR="00992A67" w:rsidRPr="006D1B18" w:rsidRDefault="00350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0A55">
              <w:t>Medium Explosion</w:t>
            </w:r>
          </w:p>
        </w:tc>
      </w:tr>
    </w:tbl>
    <w:p w14:paraId="216AF16F" w14:textId="77777777" w:rsidR="00A32C27" w:rsidRPr="00774CC3" w:rsidRDefault="00A32C27">
      <w:pPr>
        <w:rPr>
          <w:sz w:val="10"/>
          <w:szCs w:val="10"/>
        </w:rPr>
      </w:pPr>
    </w:p>
    <w:p w14:paraId="1EBCE919" w14:textId="77777777" w:rsidR="00A32C27" w:rsidRPr="006D1B18" w:rsidRDefault="00000000">
      <w:r w:rsidRPr="006D1B18">
        <w:rPr>
          <w:b/>
          <w:color w:val="1F3A8A"/>
        </w:rPr>
        <w:t>B. Boss fight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40"/>
        <w:gridCol w:w="2385"/>
        <w:gridCol w:w="5529"/>
        <w:gridCol w:w="5953"/>
      </w:tblGrid>
      <w:tr w:rsidR="00312A64" w:rsidRPr="006D1B18" w14:paraId="5CB09E0E" w14:textId="23977123" w:rsidTr="00312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50471948" w14:textId="77777777" w:rsidR="00312A64" w:rsidRPr="006D1B18" w:rsidRDefault="00312A64">
            <w:r w:rsidRPr="006D1B18">
              <w:t>#</w:t>
            </w:r>
          </w:p>
        </w:tc>
        <w:tc>
          <w:tcPr>
            <w:tcW w:w="2385" w:type="dxa"/>
          </w:tcPr>
          <w:p w14:paraId="52A1B7A5" w14:textId="77777777" w:rsidR="00312A64" w:rsidRPr="006D1B18" w:rsidRDefault="00312A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B18">
              <w:t>Event</w:t>
            </w:r>
          </w:p>
        </w:tc>
        <w:tc>
          <w:tcPr>
            <w:tcW w:w="5529" w:type="dxa"/>
          </w:tcPr>
          <w:p w14:paraId="210F22A3" w14:textId="77777777" w:rsidR="00312A64" w:rsidRPr="006D1B18" w:rsidRDefault="00312A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B18">
              <w:t>Description</w:t>
            </w:r>
          </w:p>
        </w:tc>
        <w:tc>
          <w:tcPr>
            <w:tcW w:w="5953" w:type="dxa"/>
          </w:tcPr>
          <w:p w14:paraId="03DC027E" w14:textId="77777777" w:rsidR="00312A64" w:rsidRPr="006D1B18" w:rsidRDefault="00312A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</w:tr>
      <w:tr w:rsidR="00312A64" w:rsidRPr="006D1B18" w14:paraId="4CF5A63D" w14:textId="7B58487A" w:rsidTr="00312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7EAC6CED" w14:textId="77777777" w:rsidR="00312A64" w:rsidRPr="006D1B18" w:rsidRDefault="00312A64">
            <w:r w:rsidRPr="006D1B18">
              <w:t>12</w:t>
            </w:r>
          </w:p>
        </w:tc>
        <w:tc>
          <w:tcPr>
            <w:tcW w:w="2385" w:type="dxa"/>
          </w:tcPr>
          <w:p w14:paraId="37DBCB3E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★ boss-fire</w:t>
            </w:r>
          </w:p>
        </w:tc>
        <w:tc>
          <w:tcPr>
            <w:tcW w:w="5529" w:type="dxa"/>
          </w:tcPr>
          <w:p w14:paraId="0610C8D7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Boss launches a bullet</w:t>
            </w:r>
          </w:p>
        </w:tc>
        <w:tc>
          <w:tcPr>
            <w:tcW w:w="5953" w:type="dxa"/>
          </w:tcPr>
          <w:p w14:paraId="04E160F1" w14:textId="5246AEDD" w:rsidR="00312A64" w:rsidRPr="006D1B18" w:rsidRDefault="001E4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431B">
              <w:t>Laser</w:t>
            </w:r>
          </w:p>
        </w:tc>
      </w:tr>
      <w:tr w:rsidR="00312A64" w:rsidRPr="006D1B18" w14:paraId="6AC43938" w14:textId="55345DEE" w:rsidTr="00312A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06F74C9A" w14:textId="77777777" w:rsidR="00312A64" w:rsidRPr="006D1B18" w:rsidRDefault="00312A64">
            <w:r w:rsidRPr="006D1B18">
              <w:t>13</w:t>
            </w:r>
          </w:p>
        </w:tc>
        <w:tc>
          <w:tcPr>
            <w:tcW w:w="2385" w:type="dxa"/>
          </w:tcPr>
          <w:p w14:paraId="58426CA3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★ boss-hit</w:t>
            </w:r>
          </w:p>
        </w:tc>
        <w:tc>
          <w:tcPr>
            <w:tcW w:w="5529" w:type="dxa"/>
          </w:tcPr>
          <w:p w14:paraId="074E8801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Bullet damages boss</w:t>
            </w:r>
          </w:p>
        </w:tc>
        <w:tc>
          <w:tcPr>
            <w:tcW w:w="5953" w:type="dxa"/>
          </w:tcPr>
          <w:p w14:paraId="5504698C" w14:textId="2182577A" w:rsidR="00312A64" w:rsidRPr="006D1B18" w:rsidRDefault="00F02D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02DF1">
              <w:t>Retro Hurt Sound 03</w:t>
            </w:r>
          </w:p>
        </w:tc>
      </w:tr>
      <w:tr w:rsidR="00312A64" w:rsidRPr="006D1B18" w14:paraId="03713AAF" w14:textId="0980028D" w:rsidTr="00312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04D415A7" w14:textId="77777777" w:rsidR="00312A64" w:rsidRPr="006D1B18" w:rsidRDefault="00312A64">
            <w:r w:rsidRPr="006D1B18">
              <w:t>14</w:t>
            </w:r>
          </w:p>
        </w:tc>
        <w:tc>
          <w:tcPr>
            <w:tcW w:w="2385" w:type="dxa"/>
          </w:tcPr>
          <w:p w14:paraId="574F6854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★ bad-debt-shield</w:t>
            </w:r>
          </w:p>
        </w:tc>
        <w:tc>
          <w:tcPr>
            <w:tcW w:w="5529" w:type="dxa"/>
          </w:tcPr>
          <w:p w14:paraId="1C62555B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Bullet bounces off Bad Debt shield</w:t>
            </w:r>
          </w:p>
        </w:tc>
        <w:tc>
          <w:tcPr>
            <w:tcW w:w="5953" w:type="dxa"/>
          </w:tcPr>
          <w:p w14:paraId="0EEE8FAD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2A64" w:rsidRPr="006D1B18" w14:paraId="211E1A0C" w14:textId="2CBAEFE2" w:rsidTr="00312A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29E50F03" w14:textId="77777777" w:rsidR="00312A64" w:rsidRPr="006D1B18" w:rsidRDefault="00312A64">
            <w:r w:rsidRPr="006D1B18">
              <w:t>15</w:t>
            </w:r>
          </w:p>
        </w:tc>
        <w:tc>
          <w:tcPr>
            <w:tcW w:w="2385" w:type="dxa"/>
          </w:tcPr>
          <w:p w14:paraId="537DABD9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◆ shield-broken</w:t>
            </w:r>
          </w:p>
        </w:tc>
        <w:tc>
          <w:tcPr>
            <w:tcW w:w="5529" w:type="dxa"/>
          </w:tcPr>
          <w:p w14:paraId="173681CC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Bad Debt shield drops</w:t>
            </w:r>
          </w:p>
        </w:tc>
        <w:tc>
          <w:tcPr>
            <w:tcW w:w="5953" w:type="dxa"/>
          </w:tcPr>
          <w:p w14:paraId="1A918360" w14:textId="134EF8D9" w:rsidR="00312A64" w:rsidRPr="006D1B18" w:rsidRDefault="009618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61865">
              <w:t>Retro jump 2</w:t>
            </w:r>
          </w:p>
        </w:tc>
      </w:tr>
      <w:tr w:rsidR="00312A64" w:rsidRPr="006D1B18" w14:paraId="03F8FD19" w14:textId="131895D5" w:rsidTr="00312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1AD9F4E9" w14:textId="77777777" w:rsidR="00312A64" w:rsidRPr="006D1B18" w:rsidRDefault="00312A64">
            <w:r w:rsidRPr="006D1B18">
              <w:t>16</w:t>
            </w:r>
          </w:p>
        </w:tc>
        <w:tc>
          <w:tcPr>
            <w:tcW w:w="2385" w:type="dxa"/>
          </w:tcPr>
          <w:p w14:paraId="36954B1D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★ bobby-enrage</w:t>
            </w:r>
          </w:p>
        </w:tc>
        <w:tc>
          <w:tcPr>
            <w:tcW w:w="5529" w:type="dxa"/>
          </w:tcPr>
          <w:p w14:paraId="186F616B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Bobby flips to phase 2</w:t>
            </w:r>
          </w:p>
        </w:tc>
        <w:tc>
          <w:tcPr>
            <w:tcW w:w="5953" w:type="dxa"/>
          </w:tcPr>
          <w:p w14:paraId="3138BC30" w14:textId="76376FA3" w:rsidR="00312A64" w:rsidRPr="006D1B18" w:rsidRDefault="00297E0D" w:rsidP="00297E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Retro game - level up</w:t>
            </w:r>
          </w:p>
        </w:tc>
      </w:tr>
      <w:tr w:rsidR="00312A64" w:rsidRPr="006D1B18" w14:paraId="05F4D6D1" w14:textId="2482B561" w:rsidTr="00312A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0212568B" w14:textId="77777777" w:rsidR="00312A64" w:rsidRPr="006D1B18" w:rsidRDefault="00312A64">
            <w:r w:rsidRPr="006D1B18">
              <w:t>17</w:t>
            </w:r>
          </w:p>
        </w:tc>
        <w:tc>
          <w:tcPr>
            <w:tcW w:w="2385" w:type="dxa"/>
          </w:tcPr>
          <w:p w14:paraId="148EB74A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★ boss-defeat</w:t>
            </w:r>
          </w:p>
        </w:tc>
        <w:tc>
          <w:tcPr>
            <w:tcW w:w="5529" w:type="dxa"/>
          </w:tcPr>
          <w:p w14:paraId="421A4C7B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Final blow on a boss</w:t>
            </w:r>
          </w:p>
        </w:tc>
        <w:tc>
          <w:tcPr>
            <w:tcW w:w="5953" w:type="dxa"/>
          </w:tcPr>
          <w:p w14:paraId="457502A9" w14:textId="2E92EECB" w:rsidR="00312A64" w:rsidRPr="006D1B18" w:rsidRDefault="003B1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155A">
              <w:t>8 Bit Fireball</w:t>
            </w:r>
          </w:p>
        </w:tc>
      </w:tr>
    </w:tbl>
    <w:p w14:paraId="6BDAF60F" w14:textId="77777777" w:rsidR="00774CC3" w:rsidRDefault="00774CC3">
      <w:pPr>
        <w:rPr>
          <w:b/>
          <w:color w:val="1F3A8A"/>
        </w:rPr>
      </w:pPr>
    </w:p>
    <w:p w14:paraId="0E741C64" w14:textId="77777777" w:rsidR="00774CC3" w:rsidRDefault="00774CC3">
      <w:pPr>
        <w:rPr>
          <w:b/>
          <w:color w:val="1F3A8A"/>
        </w:rPr>
      </w:pPr>
    </w:p>
    <w:p w14:paraId="06ED554B" w14:textId="77777777" w:rsidR="00774CC3" w:rsidRDefault="00774CC3">
      <w:pPr>
        <w:rPr>
          <w:b/>
          <w:color w:val="1F3A8A"/>
        </w:rPr>
      </w:pPr>
    </w:p>
    <w:p w14:paraId="19773619" w14:textId="59EDE4FA" w:rsidR="00A32C27" w:rsidRPr="006D1B18" w:rsidRDefault="00000000">
      <w:r w:rsidRPr="006D1B18">
        <w:rPr>
          <w:b/>
          <w:color w:val="1F3A8A"/>
        </w:rPr>
        <w:lastRenderedPageBreak/>
        <w:t>C. Wave / progression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40"/>
        <w:gridCol w:w="2385"/>
        <w:gridCol w:w="5529"/>
        <w:gridCol w:w="5953"/>
      </w:tblGrid>
      <w:tr w:rsidR="00312A64" w:rsidRPr="006D1B18" w14:paraId="4032DD11" w14:textId="02CF6BD9" w:rsidTr="00312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0D630D1D" w14:textId="77777777" w:rsidR="00312A64" w:rsidRPr="006D1B18" w:rsidRDefault="00312A64">
            <w:r w:rsidRPr="006D1B18">
              <w:t>#</w:t>
            </w:r>
          </w:p>
        </w:tc>
        <w:tc>
          <w:tcPr>
            <w:tcW w:w="2385" w:type="dxa"/>
          </w:tcPr>
          <w:p w14:paraId="2BFAD592" w14:textId="77777777" w:rsidR="00312A64" w:rsidRPr="006D1B18" w:rsidRDefault="00312A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B18">
              <w:t>Event</w:t>
            </w:r>
          </w:p>
        </w:tc>
        <w:tc>
          <w:tcPr>
            <w:tcW w:w="5529" w:type="dxa"/>
          </w:tcPr>
          <w:p w14:paraId="50E0192E" w14:textId="77777777" w:rsidR="00312A64" w:rsidRPr="006D1B18" w:rsidRDefault="00312A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B18">
              <w:t>Description</w:t>
            </w:r>
          </w:p>
        </w:tc>
        <w:tc>
          <w:tcPr>
            <w:tcW w:w="5953" w:type="dxa"/>
          </w:tcPr>
          <w:p w14:paraId="6A691A01" w14:textId="77777777" w:rsidR="00312A64" w:rsidRPr="006D1B18" w:rsidRDefault="00312A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</w:tr>
      <w:tr w:rsidR="00312A64" w:rsidRPr="006D1B18" w14:paraId="36DB97AD" w14:textId="68BB27BD" w:rsidTr="00312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7A57A978" w14:textId="77777777" w:rsidR="00312A64" w:rsidRPr="006D1B18" w:rsidRDefault="00312A64">
            <w:r w:rsidRPr="006D1B18">
              <w:t>18</w:t>
            </w:r>
          </w:p>
        </w:tc>
        <w:tc>
          <w:tcPr>
            <w:tcW w:w="2385" w:type="dxa"/>
          </w:tcPr>
          <w:p w14:paraId="100D47B3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★ wave-clear</w:t>
            </w:r>
          </w:p>
        </w:tc>
        <w:tc>
          <w:tcPr>
            <w:tcW w:w="5529" w:type="dxa"/>
          </w:tcPr>
          <w:p w14:paraId="68844F1A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Wave completed jingle</w:t>
            </w:r>
          </w:p>
        </w:tc>
        <w:tc>
          <w:tcPr>
            <w:tcW w:w="5953" w:type="dxa"/>
          </w:tcPr>
          <w:p w14:paraId="6EF064E9" w14:textId="07B229AB" w:rsidR="00312A64" w:rsidRPr="006D1B18" w:rsidRDefault="00E25E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5E29">
              <w:t>Level Up / Enhancement 8-bit Ret</w:t>
            </w:r>
          </w:p>
        </w:tc>
      </w:tr>
      <w:tr w:rsidR="00312A64" w:rsidRPr="006D1B18" w14:paraId="659BC86C" w14:textId="3219E544" w:rsidTr="00312A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21568BA9" w14:textId="77777777" w:rsidR="00312A64" w:rsidRPr="006D1B18" w:rsidRDefault="00312A64">
            <w:r w:rsidRPr="006D1B18">
              <w:t>19</w:t>
            </w:r>
          </w:p>
        </w:tc>
        <w:tc>
          <w:tcPr>
            <w:tcW w:w="2385" w:type="dxa"/>
          </w:tcPr>
          <w:p w14:paraId="103894A2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★ target-reached</w:t>
            </w:r>
          </w:p>
        </w:tc>
        <w:tc>
          <w:tcPr>
            <w:tcW w:w="5529" w:type="dxa"/>
          </w:tcPr>
          <w:p w14:paraId="65AAD434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£ goal hit (smash bonus)</w:t>
            </w:r>
          </w:p>
        </w:tc>
        <w:tc>
          <w:tcPr>
            <w:tcW w:w="5953" w:type="dxa"/>
          </w:tcPr>
          <w:p w14:paraId="267D3F24" w14:textId="4FC925E5" w:rsidR="00312A64" w:rsidRPr="006D1B18" w:rsidRDefault="00E142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142FD">
              <w:t>coin-up.aif</w:t>
            </w:r>
          </w:p>
        </w:tc>
      </w:tr>
      <w:tr w:rsidR="00312A64" w:rsidRPr="006D1B18" w14:paraId="25F02974" w14:textId="2304070D" w:rsidTr="00312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2464C8E7" w14:textId="77777777" w:rsidR="00312A64" w:rsidRPr="006D1B18" w:rsidRDefault="00312A64">
            <w:r w:rsidRPr="006D1B18">
              <w:t>20</w:t>
            </w:r>
          </w:p>
        </w:tc>
        <w:tc>
          <w:tcPr>
            <w:tcW w:w="2385" w:type="dxa"/>
          </w:tcPr>
          <w:p w14:paraId="497C0E73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◆ life-awarded</w:t>
            </w:r>
          </w:p>
        </w:tc>
        <w:tc>
          <w:tcPr>
            <w:tcW w:w="5529" w:type="dxa"/>
          </w:tcPr>
          <w:p w14:paraId="37432506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+1 life from smash bonus</w:t>
            </w:r>
          </w:p>
        </w:tc>
        <w:tc>
          <w:tcPr>
            <w:tcW w:w="5953" w:type="dxa"/>
          </w:tcPr>
          <w:p w14:paraId="6C8F39E3" w14:textId="1418451C" w:rsidR="00312A64" w:rsidRPr="006D1B18" w:rsidRDefault="00B64E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4E61">
              <w:t>90s Game UI 6</w:t>
            </w:r>
          </w:p>
        </w:tc>
      </w:tr>
      <w:tr w:rsidR="00312A64" w:rsidRPr="006D1B18" w14:paraId="3AD05E83" w14:textId="430C20DC" w:rsidTr="00312A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09730B8E" w14:textId="77777777" w:rsidR="00312A64" w:rsidRPr="006D1B18" w:rsidRDefault="00312A64">
            <w:r w:rsidRPr="006D1B18">
              <w:t>21</w:t>
            </w:r>
          </w:p>
        </w:tc>
        <w:tc>
          <w:tcPr>
            <w:tcW w:w="2385" w:type="dxa"/>
          </w:tcPr>
          <w:p w14:paraId="1D8EF3D8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◆ bombs-awarded</w:t>
            </w:r>
          </w:p>
        </w:tc>
        <w:tc>
          <w:tcPr>
            <w:tcW w:w="5529" w:type="dxa"/>
          </w:tcPr>
          <w:p w14:paraId="102D7439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+3 bombs from smash bonus</w:t>
            </w:r>
          </w:p>
        </w:tc>
        <w:tc>
          <w:tcPr>
            <w:tcW w:w="5953" w:type="dxa"/>
          </w:tcPr>
          <w:p w14:paraId="43556912" w14:textId="74F7F9CC" w:rsidR="00312A64" w:rsidRPr="006D1B18" w:rsidRDefault="00B64E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4E61">
              <w:t>90s Game UI 6</w:t>
            </w:r>
          </w:p>
        </w:tc>
      </w:tr>
      <w:tr w:rsidR="00312A64" w:rsidRPr="006D1B18" w14:paraId="7C8C270F" w14:textId="50DD74E3" w:rsidTr="00312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66C69D15" w14:textId="77777777" w:rsidR="00312A64" w:rsidRPr="006D1B18" w:rsidRDefault="00312A64">
            <w:r w:rsidRPr="006D1B18">
              <w:t>22</w:t>
            </w:r>
          </w:p>
        </w:tc>
        <w:tc>
          <w:tcPr>
            <w:tcW w:w="2385" w:type="dxa"/>
          </w:tcPr>
          <w:p w14:paraId="6C851222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★ power-up</w:t>
            </w:r>
          </w:p>
        </w:tc>
        <w:tc>
          <w:tcPr>
            <w:tcW w:w="5529" w:type="dxa"/>
          </w:tcPr>
          <w:p w14:paraId="48158495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Orb power-up collected</w:t>
            </w:r>
          </w:p>
        </w:tc>
        <w:tc>
          <w:tcPr>
            <w:tcW w:w="5953" w:type="dxa"/>
          </w:tcPr>
          <w:p w14:paraId="5ADA0D18" w14:textId="7011422B" w:rsidR="00312A64" w:rsidRPr="006D1B18" w:rsidRDefault="00F87D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7D1B">
              <w:t>video game power up</w:t>
            </w:r>
          </w:p>
        </w:tc>
      </w:tr>
      <w:tr w:rsidR="00312A64" w:rsidRPr="006D1B18" w14:paraId="4AACDB0A" w14:textId="3F889DBE" w:rsidTr="00312A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27C36FF9" w14:textId="77777777" w:rsidR="00312A64" w:rsidRPr="006D1B18" w:rsidRDefault="00312A64">
            <w:r w:rsidRPr="006D1B18">
              <w:t>23</w:t>
            </w:r>
          </w:p>
        </w:tc>
        <w:tc>
          <w:tcPr>
            <w:tcW w:w="2385" w:type="dxa"/>
          </w:tcPr>
          <w:p w14:paraId="0FAB7150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◆ overdrive-activated</w:t>
            </w:r>
          </w:p>
        </w:tc>
        <w:tc>
          <w:tcPr>
            <w:tcW w:w="5529" w:type="dxa"/>
          </w:tcPr>
          <w:p w14:paraId="3F26B2F9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Boost meter fully charged (advanced mode)</w:t>
            </w:r>
          </w:p>
        </w:tc>
        <w:tc>
          <w:tcPr>
            <w:tcW w:w="5953" w:type="dxa"/>
          </w:tcPr>
          <w:p w14:paraId="77186646" w14:textId="40386630" w:rsidR="00312A64" w:rsidRPr="006D1B18" w:rsidRDefault="004935C6" w:rsidP="004935C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Video Game Powerup</w:t>
            </w:r>
          </w:p>
        </w:tc>
      </w:tr>
    </w:tbl>
    <w:p w14:paraId="645BEDA4" w14:textId="77777777" w:rsidR="00A32C27" w:rsidRPr="00774CC3" w:rsidRDefault="00A32C27">
      <w:pPr>
        <w:rPr>
          <w:sz w:val="10"/>
          <w:szCs w:val="10"/>
        </w:rPr>
      </w:pPr>
    </w:p>
    <w:p w14:paraId="35B892B5" w14:textId="77777777" w:rsidR="00A32C27" w:rsidRPr="006D1B18" w:rsidRDefault="00000000">
      <w:r w:rsidRPr="006D1B18">
        <w:rPr>
          <w:b/>
          <w:color w:val="1F3A8A"/>
        </w:rPr>
        <w:t>D. Game state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40"/>
        <w:gridCol w:w="2385"/>
        <w:gridCol w:w="5387"/>
        <w:gridCol w:w="6095"/>
      </w:tblGrid>
      <w:tr w:rsidR="00312A64" w:rsidRPr="006D1B18" w14:paraId="03F91193" w14:textId="1C413C33" w:rsidTr="00312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04E0F356" w14:textId="77777777" w:rsidR="00312A64" w:rsidRPr="006D1B18" w:rsidRDefault="00312A64">
            <w:r w:rsidRPr="006D1B18">
              <w:t>#</w:t>
            </w:r>
          </w:p>
        </w:tc>
        <w:tc>
          <w:tcPr>
            <w:tcW w:w="2385" w:type="dxa"/>
          </w:tcPr>
          <w:p w14:paraId="44E3EBF4" w14:textId="77777777" w:rsidR="00312A64" w:rsidRPr="006D1B18" w:rsidRDefault="00312A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B18">
              <w:t>Event</w:t>
            </w:r>
          </w:p>
        </w:tc>
        <w:tc>
          <w:tcPr>
            <w:tcW w:w="5387" w:type="dxa"/>
          </w:tcPr>
          <w:p w14:paraId="76DFD4F1" w14:textId="77777777" w:rsidR="00312A64" w:rsidRPr="006D1B18" w:rsidRDefault="00312A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B18">
              <w:t>Description</w:t>
            </w:r>
          </w:p>
        </w:tc>
        <w:tc>
          <w:tcPr>
            <w:tcW w:w="6095" w:type="dxa"/>
          </w:tcPr>
          <w:p w14:paraId="0DAF2C79" w14:textId="77777777" w:rsidR="00312A64" w:rsidRPr="006D1B18" w:rsidRDefault="00312A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</w:tr>
      <w:tr w:rsidR="00312A64" w:rsidRPr="006D1B18" w14:paraId="37841CC4" w14:textId="1C3C1E89" w:rsidTr="00312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0523D6CC" w14:textId="77777777" w:rsidR="00312A64" w:rsidRPr="006D1B18" w:rsidRDefault="00312A64">
            <w:r w:rsidRPr="006D1B18">
              <w:t>24</w:t>
            </w:r>
          </w:p>
        </w:tc>
        <w:tc>
          <w:tcPr>
            <w:tcW w:w="2385" w:type="dxa"/>
          </w:tcPr>
          <w:p w14:paraId="4AF411E5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★ game-over</w:t>
            </w:r>
          </w:p>
        </w:tc>
        <w:tc>
          <w:tcPr>
            <w:tcW w:w="5387" w:type="dxa"/>
          </w:tcPr>
          <w:p w14:paraId="105F6A77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Death sting (music takes over after)</w:t>
            </w:r>
          </w:p>
        </w:tc>
        <w:tc>
          <w:tcPr>
            <w:tcW w:w="6095" w:type="dxa"/>
          </w:tcPr>
          <w:p w14:paraId="496C2B49" w14:textId="32520060" w:rsidR="00312A64" w:rsidRPr="006D1B18" w:rsidRDefault="00E44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4CF1">
              <w:t>8 Bit Video Game Fail - version 2</w:t>
            </w:r>
          </w:p>
        </w:tc>
      </w:tr>
      <w:tr w:rsidR="00312A64" w:rsidRPr="006D1B18" w14:paraId="79FA9F64" w14:textId="54221500" w:rsidTr="00312A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62505442" w14:textId="77777777" w:rsidR="00312A64" w:rsidRPr="006D1B18" w:rsidRDefault="00312A64">
            <w:r w:rsidRPr="006D1B18">
              <w:t>25</w:t>
            </w:r>
          </w:p>
        </w:tc>
        <w:tc>
          <w:tcPr>
            <w:tcW w:w="2385" w:type="dxa"/>
          </w:tcPr>
          <w:p w14:paraId="3EBD45A3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◆ victory</w:t>
            </w:r>
          </w:p>
        </w:tc>
        <w:tc>
          <w:tcPr>
            <w:tcW w:w="5387" w:type="dxa"/>
          </w:tcPr>
          <w:p w14:paraId="7E255A00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Bobby beaten / Act I complete</w:t>
            </w:r>
          </w:p>
        </w:tc>
        <w:tc>
          <w:tcPr>
            <w:tcW w:w="6095" w:type="dxa"/>
          </w:tcPr>
          <w:p w14:paraId="3A8C8794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EC1C707" w14:textId="77777777" w:rsidR="00A32C27" w:rsidRPr="00774CC3" w:rsidRDefault="00A32C27">
      <w:pPr>
        <w:rPr>
          <w:sz w:val="10"/>
          <w:szCs w:val="10"/>
        </w:rPr>
      </w:pPr>
    </w:p>
    <w:p w14:paraId="0AFD0939" w14:textId="77777777" w:rsidR="00A32C27" w:rsidRPr="006D1B18" w:rsidRDefault="00000000">
      <w:r w:rsidRPr="006D1B18">
        <w:rPr>
          <w:b/>
          <w:color w:val="1F3A8A"/>
        </w:rPr>
        <w:t>E. Intro &amp; cinematic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40"/>
        <w:gridCol w:w="2385"/>
        <w:gridCol w:w="5387"/>
        <w:gridCol w:w="6095"/>
      </w:tblGrid>
      <w:tr w:rsidR="00312A64" w:rsidRPr="006D1B18" w14:paraId="24651FED" w14:textId="1736F5D5" w:rsidTr="00312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28579398" w14:textId="77777777" w:rsidR="00312A64" w:rsidRPr="006D1B18" w:rsidRDefault="00312A64">
            <w:r w:rsidRPr="006D1B18">
              <w:t>#</w:t>
            </w:r>
          </w:p>
        </w:tc>
        <w:tc>
          <w:tcPr>
            <w:tcW w:w="2385" w:type="dxa"/>
          </w:tcPr>
          <w:p w14:paraId="42C5F76D" w14:textId="77777777" w:rsidR="00312A64" w:rsidRPr="006D1B18" w:rsidRDefault="00312A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B18">
              <w:t>Event</w:t>
            </w:r>
          </w:p>
        </w:tc>
        <w:tc>
          <w:tcPr>
            <w:tcW w:w="5387" w:type="dxa"/>
          </w:tcPr>
          <w:p w14:paraId="3FB1D5D5" w14:textId="77777777" w:rsidR="00312A64" w:rsidRPr="006D1B18" w:rsidRDefault="00312A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B18">
              <w:t>Description</w:t>
            </w:r>
          </w:p>
        </w:tc>
        <w:tc>
          <w:tcPr>
            <w:tcW w:w="6095" w:type="dxa"/>
          </w:tcPr>
          <w:p w14:paraId="3281B98E" w14:textId="77777777" w:rsidR="00312A64" w:rsidRPr="006D1B18" w:rsidRDefault="00312A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</w:tr>
      <w:tr w:rsidR="00312A64" w:rsidRPr="006D1B18" w14:paraId="7F825F6B" w14:textId="0858E86E" w:rsidTr="00312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56868EE1" w14:textId="77777777" w:rsidR="00312A64" w:rsidRPr="006D1B18" w:rsidRDefault="00312A64">
            <w:r w:rsidRPr="006D1B18">
              <w:t>26</w:t>
            </w:r>
          </w:p>
        </w:tc>
        <w:tc>
          <w:tcPr>
            <w:tcW w:w="2385" w:type="dxa"/>
          </w:tcPr>
          <w:p w14:paraId="03242808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★ ui-click</w:t>
            </w:r>
          </w:p>
        </w:tc>
        <w:tc>
          <w:tcPr>
            <w:tcW w:w="5387" w:type="dxa"/>
          </w:tcPr>
          <w:p w14:paraId="1D2069AA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NEXT / menu button</w:t>
            </w:r>
          </w:p>
        </w:tc>
        <w:tc>
          <w:tcPr>
            <w:tcW w:w="6095" w:type="dxa"/>
          </w:tcPr>
          <w:p w14:paraId="55D97D21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2A64" w:rsidRPr="006D1B18" w14:paraId="1FAE3EC5" w14:textId="14B3E033" w:rsidTr="00312A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479399B6" w14:textId="77777777" w:rsidR="00312A64" w:rsidRPr="006D1B18" w:rsidRDefault="00312A64">
            <w:r w:rsidRPr="006D1B18">
              <w:t>27</w:t>
            </w:r>
          </w:p>
        </w:tc>
        <w:tc>
          <w:tcPr>
            <w:tcW w:w="2385" w:type="dxa"/>
          </w:tcPr>
          <w:p w14:paraId="047CAF1E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★ typewriter</w:t>
            </w:r>
          </w:p>
        </w:tc>
        <w:tc>
          <w:tcPr>
            <w:tcW w:w="5387" w:type="dxa"/>
          </w:tcPr>
          <w:p w14:paraId="3E56B6C3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Intro banner key clicks</w:t>
            </w:r>
          </w:p>
        </w:tc>
        <w:tc>
          <w:tcPr>
            <w:tcW w:w="6095" w:type="dxa"/>
          </w:tcPr>
          <w:p w14:paraId="53ACD12E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12A64" w:rsidRPr="006D1B18" w14:paraId="2E011800" w14:textId="7149DFBF" w:rsidTr="00312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7AAABC91" w14:textId="77777777" w:rsidR="00312A64" w:rsidRPr="006D1B18" w:rsidRDefault="00312A64">
            <w:r w:rsidRPr="006D1B18">
              <w:t>28</w:t>
            </w:r>
          </w:p>
        </w:tc>
        <w:tc>
          <w:tcPr>
            <w:tcW w:w="2385" w:type="dxa"/>
          </w:tcPr>
          <w:p w14:paraId="0310FEF1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★ act-slam</w:t>
            </w:r>
          </w:p>
        </w:tc>
        <w:tc>
          <w:tcPr>
            <w:tcW w:w="5387" w:type="dxa"/>
          </w:tcPr>
          <w:p w14:paraId="3E110532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ACT I slam impact</w:t>
            </w:r>
          </w:p>
        </w:tc>
        <w:tc>
          <w:tcPr>
            <w:tcW w:w="6095" w:type="dxa"/>
          </w:tcPr>
          <w:p w14:paraId="3A199A7F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2A64" w:rsidRPr="006D1B18" w14:paraId="734E44DF" w14:textId="203CF48C" w:rsidTr="00312A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7B027164" w14:textId="77777777" w:rsidR="00312A64" w:rsidRPr="006D1B18" w:rsidRDefault="00312A64">
            <w:r w:rsidRPr="006D1B18">
              <w:t>29</w:t>
            </w:r>
          </w:p>
        </w:tc>
        <w:tc>
          <w:tcPr>
            <w:tcW w:w="2385" w:type="dxa"/>
          </w:tcPr>
          <w:p w14:paraId="27C50EC7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◆ boss-list-tone</w:t>
            </w:r>
          </w:p>
        </w:tc>
        <w:tc>
          <w:tcPr>
            <w:tcW w:w="5387" w:type="dxa"/>
          </w:tcPr>
          <w:p w14:paraId="4DD4AF1A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Each name appearing in "THREATS ELIMINATED" list</w:t>
            </w:r>
          </w:p>
        </w:tc>
        <w:tc>
          <w:tcPr>
            <w:tcW w:w="6095" w:type="dxa"/>
          </w:tcPr>
          <w:p w14:paraId="5D7E5854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12A64" w:rsidRPr="006D1B18" w14:paraId="57D0AE23" w14:textId="46B31780" w:rsidTr="00312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1CB50358" w14:textId="77777777" w:rsidR="00312A64" w:rsidRPr="006D1B18" w:rsidRDefault="00312A64">
            <w:r w:rsidRPr="006D1B18">
              <w:t>30</w:t>
            </w:r>
          </w:p>
        </w:tc>
        <w:tc>
          <w:tcPr>
            <w:tcW w:w="2385" w:type="dxa"/>
          </w:tcPr>
          <w:p w14:paraId="674E02D6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◆ cinematic-chime</w:t>
            </w:r>
          </w:p>
        </w:tc>
        <w:tc>
          <w:tcPr>
            <w:tcW w:w="5387" w:type="dxa"/>
          </w:tcPr>
          <w:p w14:paraId="36CFAA9A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High chime after the list reveal</w:t>
            </w:r>
          </w:p>
        </w:tc>
        <w:tc>
          <w:tcPr>
            <w:tcW w:w="6095" w:type="dxa"/>
          </w:tcPr>
          <w:p w14:paraId="5F996E6D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2A64" w:rsidRPr="006D1B18" w14:paraId="6C3E0E9F" w14:textId="669B824F" w:rsidTr="00312A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7BB54689" w14:textId="77777777" w:rsidR="00312A64" w:rsidRPr="006D1B18" w:rsidRDefault="00312A64">
            <w:r w:rsidRPr="006D1B18">
              <w:t>31</w:t>
            </w:r>
          </w:p>
        </w:tc>
        <w:tc>
          <w:tcPr>
            <w:tcW w:w="2385" w:type="dxa"/>
          </w:tcPr>
          <w:p w14:paraId="745FDD18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★ larry-defeat</w:t>
            </w:r>
          </w:p>
        </w:tc>
        <w:tc>
          <w:tcPr>
            <w:tcW w:w="5387" w:type="dxa"/>
          </w:tcPr>
          <w:p w14:paraId="1CB1CE24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Larry final defeat fanfare</w:t>
            </w:r>
          </w:p>
        </w:tc>
        <w:tc>
          <w:tcPr>
            <w:tcW w:w="6095" w:type="dxa"/>
          </w:tcPr>
          <w:p w14:paraId="76E2EC55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12A64" w:rsidRPr="006D1B18" w14:paraId="44141857" w14:textId="06C2E4FB" w:rsidTr="00312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23C3D7E9" w14:textId="77777777" w:rsidR="00312A64" w:rsidRPr="006D1B18" w:rsidRDefault="00312A64">
            <w:r w:rsidRPr="006D1B18">
              <w:t>32</w:t>
            </w:r>
          </w:p>
        </w:tc>
        <w:tc>
          <w:tcPr>
            <w:tcW w:w="2385" w:type="dxa"/>
          </w:tcPr>
          <w:p w14:paraId="2B3EB9B9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★ act-ii-transition</w:t>
            </w:r>
          </w:p>
        </w:tc>
        <w:tc>
          <w:tcPr>
            <w:tcW w:w="5387" w:type="dxa"/>
          </w:tcPr>
          <w:p w14:paraId="2067AAE7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Fanfare into Act II</w:t>
            </w:r>
          </w:p>
        </w:tc>
        <w:tc>
          <w:tcPr>
            <w:tcW w:w="6095" w:type="dxa"/>
          </w:tcPr>
          <w:p w14:paraId="7DD733DE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2A64" w:rsidRPr="006D1B18" w14:paraId="151D4DA9" w14:textId="20D673EF" w:rsidTr="00312A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51F692D4" w14:textId="77777777" w:rsidR="00312A64" w:rsidRPr="006D1B18" w:rsidRDefault="00312A64">
            <w:r w:rsidRPr="006D1B18">
              <w:t>33</w:t>
            </w:r>
          </w:p>
        </w:tc>
        <w:tc>
          <w:tcPr>
            <w:tcW w:w="2385" w:type="dxa"/>
          </w:tcPr>
          <w:p w14:paraId="7B6BA4F4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★ upgrade</w:t>
            </w:r>
          </w:p>
        </w:tc>
        <w:tc>
          <w:tcPr>
            <w:tcW w:w="5387" w:type="dxa"/>
          </w:tcPr>
          <w:p w14:paraId="6BA431F4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Upgrade screen reveal</w:t>
            </w:r>
          </w:p>
        </w:tc>
        <w:tc>
          <w:tcPr>
            <w:tcW w:w="6095" w:type="dxa"/>
          </w:tcPr>
          <w:p w14:paraId="5E2A6D77" w14:textId="673872C3" w:rsidR="00312A64" w:rsidRPr="006D1B18" w:rsidRDefault="009458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4580C">
              <w:t>Winner game sound.</w:t>
            </w:r>
          </w:p>
        </w:tc>
      </w:tr>
    </w:tbl>
    <w:p w14:paraId="20391527" w14:textId="77777777" w:rsidR="00A32C27" w:rsidRPr="00686EAF" w:rsidRDefault="00A32C27">
      <w:pPr>
        <w:rPr>
          <w:sz w:val="2"/>
          <w:szCs w:val="2"/>
        </w:rPr>
      </w:pPr>
    </w:p>
    <w:p w14:paraId="48ED3AF4" w14:textId="77777777" w:rsidR="00A32C27" w:rsidRPr="006D1B18" w:rsidRDefault="00000000">
      <w:r w:rsidRPr="006D1B18">
        <w:rPr>
          <w:b/>
          <w:color w:val="1F3A8A"/>
        </w:rPr>
        <w:t>F. Background music (file replacements)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40"/>
        <w:gridCol w:w="2385"/>
        <w:gridCol w:w="5387"/>
        <w:gridCol w:w="6095"/>
      </w:tblGrid>
      <w:tr w:rsidR="00312A64" w:rsidRPr="006D1B18" w14:paraId="680CD3E2" w14:textId="6CEC632E" w:rsidTr="00312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4FFB8EE9" w14:textId="77777777" w:rsidR="00312A64" w:rsidRPr="006D1B18" w:rsidRDefault="00312A64">
            <w:r w:rsidRPr="006D1B18">
              <w:t>#</w:t>
            </w:r>
          </w:p>
        </w:tc>
        <w:tc>
          <w:tcPr>
            <w:tcW w:w="2385" w:type="dxa"/>
          </w:tcPr>
          <w:p w14:paraId="00A66C8C" w14:textId="77777777" w:rsidR="00312A64" w:rsidRPr="006D1B18" w:rsidRDefault="00312A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B18">
              <w:t>Event</w:t>
            </w:r>
          </w:p>
        </w:tc>
        <w:tc>
          <w:tcPr>
            <w:tcW w:w="5387" w:type="dxa"/>
          </w:tcPr>
          <w:p w14:paraId="0B9ED98E" w14:textId="77777777" w:rsidR="00312A64" w:rsidRPr="006D1B18" w:rsidRDefault="00312A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B18">
              <w:t>Description</w:t>
            </w:r>
          </w:p>
        </w:tc>
        <w:tc>
          <w:tcPr>
            <w:tcW w:w="6095" w:type="dxa"/>
          </w:tcPr>
          <w:p w14:paraId="43A5C9B5" w14:textId="77777777" w:rsidR="00312A64" w:rsidRPr="006D1B18" w:rsidRDefault="00312A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</w:tr>
      <w:tr w:rsidR="00312A64" w:rsidRPr="006D1B18" w14:paraId="07F0CFA8" w14:textId="54A735E6" w:rsidTr="00312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4F296C64" w14:textId="77777777" w:rsidR="00312A64" w:rsidRPr="006D1B18" w:rsidRDefault="00312A64">
            <w:r w:rsidRPr="006D1B18">
              <w:t>34</w:t>
            </w:r>
          </w:p>
        </w:tc>
        <w:tc>
          <w:tcPr>
            <w:tcW w:w="2385" w:type="dxa"/>
          </w:tcPr>
          <w:p w14:paraId="03300E0D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◆ common-fight</w:t>
            </w:r>
          </w:p>
        </w:tc>
        <w:tc>
          <w:tcPr>
            <w:tcW w:w="5387" w:type="dxa"/>
          </w:tcPr>
          <w:p w14:paraId="6597B467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Wave music (replaces Common Fight.ogg)</w:t>
            </w:r>
          </w:p>
        </w:tc>
        <w:tc>
          <w:tcPr>
            <w:tcW w:w="6095" w:type="dxa"/>
          </w:tcPr>
          <w:p w14:paraId="2DCB9013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2A64" w:rsidRPr="006D1B18" w14:paraId="41ADA433" w14:textId="44874970" w:rsidTr="00312A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3C5B0A4B" w14:textId="77777777" w:rsidR="00312A64" w:rsidRPr="006D1B18" w:rsidRDefault="00312A64">
            <w:r w:rsidRPr="006D1B18">
              <w:t>35</w:t>
            </w:r>
          </w:p>
        </w:tc>
        <w:tc>
          <w:tcPr>
            <w:tcW w:w="2385" w:type="dxa"/>
          </w:tcPr>
          <w:p w14:paraId="0BA6A3CF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◆ boss-fight</w:t>
            </w:r>
          </w:p>
        </w:tc>
        <w:tc>
          <w:tcPr>
            <w:tcW w:w="5387" w:type="dxa"/>
          </w:tcPr>
          <w:p w14:paraId="12E6F765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Boss music (replaces Boss Fight.ogg)</w:t>
            </w:r>
          </w:p>
        </w:tc>
        <w:tc>
          <w:tcPr>
            <w:tcW w:w="6095" w:type="dxa"/>
          </w:tcPr>
          <w:p w14:paraId="15192189" w14:textId="138F739F" w:rsidR="00312A64" w:rsidRPr="006D1B18" w:rsidRDefault="006310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310E4">
              <w:t>Retro game effects</w:t>
            </w:r>
          </w:p>
        </w:tc>
      </w:tr>
      <w:tr w:rsidR="00312A64" w:rsidRPr="006D1B18" w14:paraId="6AE5CF87" w14:textId="46F86904" w:rsidTr="00312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3D810F72" w14:textId="77777777" w:rsidR="00312A64" w:rsidRPr="006D1B18" w:rsidRDefault="00312A64">
            <w:r w:rsidRPr="006D1B18">
              <w:t>36</w:t>
            </w:r>
          </w:p>
        </w:tc>
        <w:tc>
          <w:tcPr>
            <w:tcW w:w="2385" w:type="dxa"/>
          </w:tcPr>
          <w:p w14:paraId="1B3A56DE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◆ game-over-music</w:t>
            </w:r>
          </w:p>
        </w:tc>
        <w:tc>
          <w:tcPr>
            <w:tcW w:w="5387" w:type="dxa"/>
          </w:tcPr>
          <w:p w14:paraId="28233CF2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B18">
              <w:t>Death loop (replaces Game Over.ogg)</w:t>
            </w:r>
          </w:p>
        </w:tc>
        <w:tc>
          <w:tcPr>
            <w:tcW w:w="6095" w:type="dxa"/>
          </w:tcPr>
          <w:p w14:paraId="42E1A5C8" w14:textId="77777777" w:rsidR="00312A64" w:rsidRPr="006D1B18" w:rsidRDefault="00312A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2A64" w:rsidRPr="006D1B18" w14:paraId="07CE591F" w14:textId="3F093190" w:rsidTr="00312A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dxa"/>
          </w:tcPr>
          <w:p w14:paraId="0D57500D" w14:textId="77777777" w:rsidR="00312A64" w:rsidRPr="006D1B18" w:rsidRDefault="00312A64">
            <w:r w:rsidRPr="006D1B18">
              <w:t>37</w:t>
            </w:r>
          </w:p>
        </w:tc>
        <w:tc>
          <w:tcPr>
            <w:tcW w:w="2385" w:type="dxa"/>
          </w:tcPr>
          <w:p w14:paraId="69A6CCAD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◆ new-hope</w:t>
            </w:r>
          </w:p>
        </w:tc>
        <w:tc>
          <w:tcPr>
            <w:tcW w:w="5387" w:type="dxa"/>
          </w:tcPr>
          <w:p w14:paraId="3F06ED67" w14:textId="77777777" w:rsidR="00312A64" w:rsidRPr="006D1B18" w:rsidRDefault="00312A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D1B18">
              <w:t>Post-victory loop (replaces New Hope.ogg)</w:t>
            </w:r>
          </w:p>
        </w:tc>
        <w:tc>
          <w:tcPr>
            <w:tcW w:w="6095" w:type="dxa"/>
          </w:tcPr>
          <w:p w14:paraId="5EBF3F59" w14:textId="77777777" w:rsidR="00312A64" w:rsidRPr="006D1B18" w:rsidRDefault="00312A64" w:rsidP="00686EA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23D9F6E" w14:textId="77777777" w:rsidR="00A32C27" w:rsidRPr="006D1B18" w:rsidRDefault="00A32C27"/>
    <w:sectPr w:rsidR="00A32C27" w:rsidRPr="006D1B18" w:rsidSect="00754BE6">
      <w:headerReference w:type="default" r:id="rId8"/>
      <w:pgSz w:w="15840" w:h="12240" w:orient="landscape"/>
      <w:pgMar w:top="720" w:right="720" w:bottom="720" w:left="720" w:header="1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01EC2" w14:textId="77777777" w:rsidR="00185FC1" w:rsidRDefault="00185FC1" w:rsidP="00754BE6">
      <w:pPr>
        <w:spacing w:after="0" w:line="240" w:lineRule="auto"/>
      </w:pPr>
      <w:r>
        <w:separator/>
      </w:r>
    </w:p>
  </w:endnote>
  <w:endnote w:type="continuationSeparator" w:id="0">
    <w:p w14:paraId="294D19ED" w14:textId="77777777" w:rsidR="00185FC1" w:rsidRDefault="00185FC1" w:rsidP="00754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7D866" w14:textId="77777777" w:rsidR="00185FC1" w:rsidRDefault="00185FC1" w:rsidP="00754BE6">
      <w:pPr>
        <w:spacing w:after="0" w:line="240" w:lineRule="auto"/>
      </w:pPr>
      <w:r>
        <w:separator/>
      </w:r>
    </w:p>
  </w:footnote>
  <w:footnote w:type="continuationSeparator" w:id="0">
    <w:p w14:paraId="7E3CF089" w14:textId="77777777" w:rsidR="00185FC1" w:rsidRDefault="00185FC1" w:rsidP="00754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0DD33" w14:textId="6D0DC61B" w:rsidR="00754BE6" w:rsidRPr="00754BE6" w:rsidRDefault="00754BE6" w:rsidP="00754BE6">
    <w:pPr>
      <w:jc w:val="center"/>
      <w:rPr>
        <w:b/>
        <w:sz w:val="36"/>
      </w:rPr>
    </w:pPr>
    <w:r>
      <w:rPr>
        <w:b/>
        <w:sz w:val="36"/>
      </w:rPr>
      <w:t>Cashflow Invaders — Sound Effects Master 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9819854">
    <w:abstractNumId w:val="8"/>
  </w:num>
  <w:num w:numId="2" w16cid:durableId="141698338">
    <w:abstractNumId w:val="6"/>
  </w:num>
  <w:num w:numId="3" w16cid:durableId="233468395">
    <w:abstractNumId w:val="5"/>
  </w:num>
  <w:num w:numId="4" w16cid:durableId="793711531">
    <w:abstractNumId w:val="4"/>
  </w:num>
  <w:num w:numId="5" w16cid:durableId="333534604">
    <w:abstractNumId w:val="7"/>
  </w:num>
  <w:num w:numId="6" w16cid:durableId="4402710">
    <w:abstractNumId w:val="3"/>
  </w:num>
  <w:num w:numId="7" w16cid:durableId="1181237727">
    <w:abstractNumId w:val="2"/>
  </w:num>
  <w:num w:numId="8" w16cid:durableId="47387112">
    <w:abstractNumId w:val="1"/>
  </w:num>
  <w:num w:numId="9" w16cid:durableId="2078552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A6D"/>
    <w:rsid w:val="0015074B"/>
    <w:rsid w:val="00185FC1"/>
    <w:rsid w:val="001E431B"/>
    <w:rsid w:val="002179E1"/>
    <w:rsid w:val="00275D8B"/>
    <w:rsid w:val="00281173"/>
    <w:rsid w:val="0029639D"/>
    <w:rsid w:val="00297E0D"/>
    <w:rsid w:val="00312A64"/>
    <w:rsid w:val="00326F90"/>
    <w:rsid w:val="00350A55"/>
    <w:rsid w:val="003B155A"/>
    <w:rsid w:val="003C3EC0"/>
    <w:rsid w:val="003F1AA5"/>
    <w:rsid w:val="004935C6"/>
    <w:rsid w:val="00505B0E"/>
    <w:rsid w:val="005D4DE8"/>
    <w:rsid w:val="006310E4"/>
    <w:rsid w:val="00651A93"/>
    <w:rsid w:val="00661E4B"/>
    <w:rsid w:val="00686EAF"/>
    <w:rsid w:val="00692293"/>
    <w:rsid w:val="006C0883"/>
    <w:rsid w:val="006C4871"/>
    <w:rsid w:val="006D1B18"/>
    <w:rsid w:val="00754BE6"/>
    <w:rsid w:val="00770134"/>
    <w:rsid w:val="00774CC3"/>
    <w:rsid w:val="00894692"/>
    <w:rsid w:val="009351CD"/>
    <w:rsid w:val="0094580C"/>
    <w:rsid w:val="00961865"/>
    <w:rsid w:val="009624BE"/>
    <w:rsid w:val="00992A67"/>
    <w:rsid w:val="00A32C27"/>
    <w:rsid w:val="00AA1D8D"/>
    <w:rsid w:val="00B47730"/>
    <w:rsid w:val="00B50636"/>
    <w:rsid w:val="00B64E61"/>
    <w:rsid w:val="00C13F24"/>
    <w:rsid w:val="00CB0664"/>
    <w:rsid w:val="00D61FB8"/>
    <w:rsid w:val="00DF21DF"/>
    <w:rsid w:val="00E142FD"/>
    <w:rsid w:val="00E25E29"/>
    <w:rsid w:val="00E44CF1"/>
    <w:rsid w:val="00EC6E0C"/>
    <w:rsid w:val="00F02DF1"/>
    <w:rsid w:val="00F87D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83234"/>
  <w14:defaultImageDpi w14:val="300"/>
  <w15:docId w15:val="{5DF75425-11C5-4A47-9A6B-51FA72C7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463</Words>
  <Characters>2271</Characters>
  <Application>Microsoft Office Word</Application>
  <DocSecurity>0</DocSecurity>
  <Lines>252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Nicole Bertolissi</cp:lastModifiedBy>
  <cp:revision>40</cp:revision>
  <dcterms:created xsi:type="dcterms:W3CDTF">2026-05-23T07:18:00Z</dcterms:created>
  <dcterms:modified xsi:type="dcterms:W3CDTF">2026-05-26T05:27:00Z</dcterms:modified>
  <cp:category/>
</cp:coreProperties>
</file>